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百度网盘协作技能包 — 使用说明</w:t>
      </w:r>
    </w:p>
    <w:p>
      <w:r>
        <w:t>让 AI 智能体帮你操作百度网盘。上传、下载、搜索、分享，一句话搞定。</w:t>
      </w:r>
    </w:p>
    <w:p>
      <w:pPr>
        <w:pStyle w:val="Heading1"/>
      </w:pPr>
      <w:r>
        <w:t>前置条件</w:t>
      </w:r>
    </w:p>
    <w:p>
      <w:r>
        <w:t>1. 有百度网盘账号（没有的话免费注册一个）</w:t>
      </w:r>
    </w:p>
    <w:p>
      <w:r>
        <w:t>2. 手机上有百度网盘 App</w:t>
      </w:r>
    </w:p>
    <w:p>
      <w:pPr>
        <w:pStyle w:val="Heading1"/>
      </w:pPr>
      <w:r>
        <w:t>使用方式</w:t>
      </w:r>
    </w:p>
    <w:p>
      <w:r>
        <w:t>把文件夹路径告诉你的 AI，让它读取学习。</w:t>
      </w:r>
    </w:p>
    <w:p>
      <w:r>
        <w:t>你跟 AI 说：</w:t>
      </w:r>
    </w:p>
    <w:p>
      <w:r>
        <w:rPr>
          <w:b w:val="0"/>
        </w:rPr>
        <w:t xml:space="preserve">&gt; 我的技能包在 </w:t>
      </w:r>
      <w:r>
        <w:rPr>
          <w:b/>
        </w:rPr>
        <w:t>~/Desktop/baidu-netdisk-workflow/</w:t>
      </w:r>
      <w:r>
        <w:t>，里面有 SKILL.md，你先读取学习一下</w:t>
      </w:r>
    </w:p>
    <w:p>
      <w:r>
        <w:t>AI 学会后，一句话干活：</w:t>
      </w:r>
    </w:p>
    <w:p>
      <w:r>
        <w:t>&gt; 帮我把桌面的报告.pdf 上传到网盘</w:t>
      </w:r>
    </w:p>
    <w:p>
      <w:r>
        <w:t>&gt; 帮我在网盘里搜一下关于合同的文件</w:t>
      </w:r>
    </w:p>
    <w:p>
      <w:r>
        <w:t>&gt; 帮我生成一个分享链接，7天有效</w:t>
      </w:r>
    </w:p>
    <w:p>
      <w:pPr>
        <w:pStyle w:val="Heading1"/>
      </w:pPr>
      <w:r>
        <w:t>注意事项</w:t>
      </w:r>
    </w:p>
    <w:p>
      <w:r>
        <w:t>- 登录 Token 有效期约 30 天，到期需要重新扫码</w:t>
      </w:r>
    </w:p>
    <w:p>
      <w:r>
        <w:t>- 分享功能需要百度网盘付费接口支持</w:t>
      </w:r>
    </w:p>
    <w:p>
      <w:r>
        <w:t>- 支持 macOS / Linux / Windows</w:t>
      </w:r>
    </w:p>
    <w:p>
      <w:r>
        <w:t>- 技能包约 195MB（含各平台离线安装包）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